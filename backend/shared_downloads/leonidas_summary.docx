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Leonidas I was a king of Sparta who led the 300 Spartans against the Persian army at the Battle of Thermopylae in 480 BC. He is known for his bravery and leadership.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